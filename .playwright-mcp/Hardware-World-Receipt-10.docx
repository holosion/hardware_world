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Hardware World Sales Receipt</w:t>
      </w:r>
    </w:p>
    <w:p>
      <w:r>
        <w:t>Receipt 000010</w:t>
        <w:br/>
        <w:t>Date 2026-10-28 09:09:22</w:t>
        <w:br/>
        <w:t>Customer james justin</w:t>
        <w:br/>
        <w:t>Served by Sales User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Cement - 50 kg bag (Demo)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35,000.00</w:t>
            </w:r>
          </w:p>
        </w:tc>
        <w:tc>
          <w:tcPr>
            <w:tcW w:type="dxa" w:w="2160"/>
          </w:tcPr>
          <w:p>
            <w:r>
              <w:t>105,000.00</w:t>
            </w:r>
          </w:p>
        </w:tc>
      </w:tr>
      <w:tr>
        <w:tc>
          <w:tcPr>
            <w:tcW w:type="dxa" w:w="2160"/>
          </w:tcPr>
          <w:p>
            <w:r>
              <w:t>Hand saw (Demo)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28,000.00</w:t>
            </w:r>
          </w:p>
        </w:tc>
        <w:tc>
          <w:tcPr>
            <w:tcW w:type="dxa" w:w="2160"/>
          </w:tcPr>
          <w:p>
            <w:r>
              <w:t>56,000.00</w:t>
            </w:r>
          </w:p>
        </w:tc>
      </w:tr>
    </w:tbl>
    <w:p>
      <w:r>
        <w:t>Total paid UGX 161,000.00</w:t>
      </w:r>
    </w:p>
    <w:p>
      <w:r>
        <w:t>Payment recorded in full. Thank you for shopping with Hardware World.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